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55A29" w:rsidRDefault="002067A8" w:rsidP="002067A8">
      <w:pPr>
        <w:pStyle w:val="Heading1"/>
        <w:jc w:val="center"/>
        <w:rPr>
          <w:rFonts w:ascii="Times New Roman" w:hAnsi="Times New Roman" w:cs="Times New Roman"/>
          <w:sz w:val="36"/>
          <w:szCs w:val="36"/>
        </w:rPr>
      </w:pPr>
      <w:r w:rsidRPr="002067A8">
        <w:rPr>
          <w:rFonts w:ascii="Times New Roman" w:hAnsi="Times New Roman" w:cs="Times New Roman"/>
          <w:sz w:val="36"/>
          <w:szCs w:val="36"/>
        </w:rPr>
        <w:t>Project Report</w:t>
      </w:r>
      <w:r w:rsidRPr="002067A8">
        <w:rPr>
          <w:rFonts w:ascii="Times New Roman" w:hAnsi="Times New Roman" w:cs="Times New Roman"/>
          <w:sz w:val="36"/>
          <w:szCs w:val="36"/>
        </w:rPr>
        <w:br/>
        <w:t>On</w:t>
      </w:r>
      <w:r w:rsidRPr="002067A8">
        <w:rPr>
          <w:rFonts w:ascii="Times New Roman" w:hAnsi="Times New Roman" w:cs="Times New Roman"/>
          <w:sz w:val="36"/>
          <w:szCs w:val="36"/>
        </w:rPr>
        <w:br/>
        <w:t>Hospital Patient Analysis using Power BI</w:t>
      </w:r>
    </w:p>
    <w:p w:rsidR="002067A8" w:rsidRPr="002067A8" w:rsidRDefault="002067A8" w:rsidP="002067A8"/>
    <w:p w:rsidR="00155A29" w:rsidRDefault="002067A8">
      <w:r>
        <w:t>Name – Trupti D Yadav</w:t>
      </w:r>
    </w:p>
    <w:p w:rsidR="00155A29" w:rsidRDefault="002067A8">
      <w:r>
        <w:t>Project Title – Hospital Patient Analysis Dashboard</w:t>
      </w:r>
    </w:p>
    <w:p w:rsidR="00155A29" w:rsidRDefault="002067A8">
      <w:r>
        <w:t>Date of Submission – 23</w:t>
      </w:r>
      <w:r>
        <w:t>/0</w:t>
      </w:r>
      <w:r>
        <w:t>1</w:t>
      </w:r>
      <w:r>
        <w:t>/2025</w:t>
      </w:r>
    </w:p>
    <w:p w:rsidR="00155A29" w:rsidRDefault="002067A8">
      <w:r>
        <w:t>Tool Used – Microsoft Power BI</w:t>
      </w:r>
    </w:p>
    <w:p w:rsidR="00155A29" w:rsidRPr="002067A8" w:rsidRDefault="002067A8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2067A8">
        <w:rPr>
          <w:rFonts w:ascii="Times New Roman" w:hAnsi="Times New Roman" w:cs="Times New Roman"/>
          <w:sz w:val="32"/>
          <w:szCs w:val="32"/>
        </w:rPr>
        <w:t>Introduction</w:t>
      </w:r>
    </w:p>
    <w:p w:rsidR="00155A29" w:rsidRPr="002067A8" w:rsidRDefault="002067A8">
      <w:pPr>
        <w:rPr>
          <w:sz w:val="24"/>
          <w:szCs w:val="24"/>
        </w:rPr>
      </w:pPr>
      <w:r w:rsidRPr="002067A8">
        <w:rPr>
          <w:sz w:val="24"/>
          <w:szCs w:val="24"/>
        </w:rPr>
        <w:t xml:space="preserve">Hospital Patient Analysis Dashboard is a data </w:t>
      </w:r>
      <w:r w:rsidRPr="002067A8">
        <w:rPr>
          <w:sz w:val="24"/>
          <w:szCs w:val="24"/>
        </w:rPr>
        <w:t>visualization project developed using Microsoft Power BI. This project focuses on analyzing hospital patient data to understand admission trends, revenue patterns, disease distribution, and overall hospital performance using interactive dashboards.</w:t>
      </w:r>
    </w:p>
    <w:p w:rsidR="00155A29" w:rsidRPr="002067A8" w:rsidRDefault="002067A8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2067A8">
        <w:rPr>
          <w:rFonts w:ascii="Times New Roman" w:hAnsi="Times New Roman" w:cs="Times New Roman"/>
          <w:sz w:val="32"/>
          <w:szCs w:val="32"/>
        </w:rPr>
        <w:t xml:space="preserve">Aim of </w:t>
      </w:r>
      <w:r w:rsidRPr="002067A8">
        <w:rPr>
          <w:rFonts w:ascii="Times New Roman" w:hAnsi="Times New Roman" w:cs="Times New Roman"/>
          <w:sz w:val="32"/>
          <w:szCs w:val="32"/>
        </w:rPr>
        <w:t>the Project</w:t>
      </w:r>
    </w:p>
    <w:p w:rsidR="00155A29" w:rsidRPr="002067A8" w:rsidRDefault="002067A8">
      <w:pPr>
        <w:rPr>
          <w:sz w:val="24"/>
          <w:szCs w:val="24"/>
        </w:rPr>
      </w:pPr>
      <w:r w:rsidRPr="002067A8">
        <w:rPr>
          <w:sz w:val="24"/>
          <w:szCs w:val="24"/>
        </w:rPr>
        <w:t>The aim of this project is to analyze hospital patient data using Power BI and present meaningful insights through interactive visual dashboards for better decision-making.</w:t>
      </w:r>
    </w:p>
    <w:p w:rsidR="00155A29" w:rsidRPr="002067A8" w:rsidRDefault="002067A8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2067A8">
        <w:rPr>
          <w:rFonts w:ascii="Times New Roman" w:hAnsi="Times New Roman" w:cs="Times New Roman"/>
          <w:sz w:val="32"/>
          <w:szCs w:val="32"/>
        </w:rPr>
        <w:t>Objectives</w:t>
      </w:r>
    </w:p>
    <w:p w:rsidR="00155A29" w:rsidRPr="002067A8" w:rsidRDefault="002067A8">
      <w:pPr>
        <w:rPr>
          <w:sz w:val="24"/>
          <w:szCs w:val="24"/>
        </w:rPr>
      </w:pPr>
      <w:r w:rsidRPr="002067A8">
        <w:rPr>
          <w:sz w:val="24"/>
          <w:szCs w:val="24"/>
        </w:rPr>
        <w:t>• To analyze patient admission and discharge trends.</w:t>
      </w:r>
      <w:r w:rsidRPr="002067A8">
        <w:rPr>
          <w:sz w:val="24"/>
          <w:szCs w:val="24"/>
        </w:rPr>
        <w:br/>
        <w:t>• To id</w:t>
      </w:r>
      <w:r w:rsidRPr="002067A8">
        <w:rPr>
          <w:sz w:val="24"/>
          <w:szCs w:val="24"/>
        </w:rPr>
        <w:t>entify disease-wise patient distribution.</w:t>
      </w:r>
      <w:r w:rsidRPr="002067A8">
        <w:rPr>
          <w:sz w:val="24"/>
          <w:szCs w:val="24"/>
        </w:rPr>
        <w:br/>
        <w:t>• To analyze revenue generated from patients.</w:t>
      </w:r>
      <w:r w:rsidRPr="002067A8">
        <w:rPr>
          <w:sz w:val="24"/>
          <w:szCs w:val="24"/>
        </w:rPr>
        <w:br/>
        <w:t>• To compare department-wise performance.</w:t>
      </w:r>
      <w:r w:rsidRPr="002067A8">
        <w:rPr>
          <w:sz w:val="24"/>
          <w:szCs w:val="24"/>
        </w:rPr>
        <w:br/>
        <w:t>• To create interactive dashboards using Power BI.</w:t>
      </w:r>
    </w:p>
    <w:p w:rsidR="00155A29" w:rsidRPr="002067A8" w:rsidRDefault="002067A8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2067A8">
        <w:rPr>
          <w:rFonts w:ascii="Times New Roman" w:hAnsi="Times New Roman" w:cs="Times New Roman"/>
          <w:sz w:val="32"/>
          <w:szCs w:val="32"/>
        </w:rPr>
        <w:t>Dataset Description</w:t>
      </w:r>
    </w:p>
    <w:p w:rsidR="00155A29" w:rsidRPr="002067A8" w:rsidRDefault="002067A8">
      <w:pPr>
        <w:rPr>
          <w:sz w:val="24"/>
          <w:szCs w:val="24"/>
        </w:rPr>
      </w:pPr>
      <w:r w:rsidRPr="002067A8">
        <w:rPr>
          <w:sz w:val="24"/>
          <w:szCs w:val="24"/>
        </w:rPr>
        <w:t>The dataset includes patient details such as Patient ID</w:t>
      </w:r>
      <w:r w:rsidRPr="002067A8">
        <w:rPr>
          <w:sz w:val="24"/>
          <w:szCs w:val="24"/>
        </w:rPr>
        <w:t>, Name, Age, Gender, Disease, Admission Date, Discharge Date, Doctor, Bill Amount, Department, Payment Mode, and Stay Days.</w:t>
      </w:r>
    </w:p>
    <w:p w:rsidR="00155A29" w:rsidRPr="002067A8" w:rsidRDefault="002067A8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2067A8">
        <w:rPr>
          <w:rFonts w:ascii="Times New Roman" w:hAnsi="Times New Roman" w:cs="Times New Roman"/>
          <w:sz w:val="32"/>
          <w:szCs w:val="32"/>
        </w:rPr>
        <w:t>Methodology</w:t>
      </w:r>
    </w:p>
    <w:p w:rsidR="00155A29" w:rsidRDefault="002067A8">
      <w:r>
        <w:t>• Imported hospital patient dataset into Power BI.</w:t>
      </w:r>
      <w:r>
        <w:br/>
        <w:t>• Cleaned and transformed data using Power Query.</w:t>
      </w:r>
      <w:r>
        <w:br/>
      </w:r>
      <w:r>
        <w:lastRenderedPageBreak/>
        <w:t>• Created calculate</w:t>
      </w:r>
      <w:r>
        <w:t>d columns and DAX measures.</w:t>
      </w:r>
      <w:r>
        <w:br/>
        <w:t>• Designed interactive visuals and dashboards.</w:t>
      </w:r>
      <w:r>
        <w:br/>
        <w:t>• Analyzed insights using slicers and filters.</w:t>
      </w:r>
    </w:p>
    <w:p w:rsidR="00155A29" w:rsidRPr="002067A8" w:rsidRDefault="002067A8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2067A8">
        <w:rPr>
          <w:rFonts w:ascii="Times New Roman" w:hAnsi="Times New Roman" w:cs="Times New Roman"/>
          <w:sz w:val="32"/>
          <w:szCs w:val="32"/>
        </w:rPr>
        <w:t>Dashboard Analysis</w:t>
      </w:r>
    </w:p>
    <w:p w:rsidR="00155A29" w:rsidRDefault="002067A8">
      <w:r w:rsidRPr="002067A8">
        <w:rPr>
          <w:b/>
        </w:rPr>
        <w:t>1</w:t>
      </w:r>
      <w:r w:rsidRPr="002067A8">
        <w:rPr>
          <w:b/>
          <w:sz w:val="24"/>
          <w:szCs w:val="24"/>
        </w:rPr>
        <w:t>. KPI Analysis:</w:t>
      </w:r>
      <w:r w:rsidRPr="002067A8">
        <w:rPr>
          <w:sz w:val="24"/>
          <w:szCs w:val="24"/>
        </w:rPr>
        <w:br/>
        <w:t xml:space="preserve">   Total Revenue, Average Bill Amount, Maximum and Minimum Bill values.</w:t>
      </w:r>
      <w:r w:rsidRPr="002067A8">
        <w:rPr>
          <w:sz w:val="24"/>
          <w:szCs w:val="24"/>
        </w:rPr>
        <w:br/>
      </w:r>
      <w:r w:rsidRPr="002067A8">
        <w:rPr>
          <w:sz w:val="24"/>
          <w:szCs w:val="24"/>
        </w:rPr>
        <w:br/>
      </w:r>
      <w:r w:rsidRPr="002067A8">
        <w:rPr>
          <w:b/>
          <w:sz w:val="24"/>
          <w:szCs w:val="24"/>
        </w:rPr>
        <w:t>2. Disease-wise Analysis:</w:t>
      </w:r>
      <w:r w:rsidRPr="002067A8">
        <w:rPr>
          <w:b/>
          <w:sz w:val="24"/>
          <w:szCs w:val="24"/>
        </w:rPr>
        <w:br/>
      </w:r>
      <w:r w:rsidRPr="002067A8">
        <w:rPr>
          <w:sz w:val="24"/>
          <w:szCs w:val="24"/>
        </w:rPr>
        <w:t xml:space="preserve">   Visual representation of patient count and revenue by disease.</w:t>
      </w:r>
      <w:r w:rsidRPr="002067A8">
        <w:rPr>
          <w:sz w:val="24"/>
          <w:szCs w:val="24"/>
        </w:rPr>
        <w:br/>
      </w:r>
      <w:r w:rsidRPr="002067A8">
        <w:rPr>
          <w:sz w:val="24"/>
          <w:szCs w:val="24"/>
        </w:rPr>
        <w:br/>
      </w:r>
      <w:r w:rsidRPr="002067A8">
        <w:rPr>
          <w:b/>
          <w:sz w:val="24"/>
          <w:szCs w:val="24"/>
        </w:rPr>
        <w:t>3. Department-wise Analysis:</w:t>
      </w:r>
      <w:r w:rsidRPr="002067A8">
        <w:rPr>
          <w:b/>
          <w:sz w:val="24"/>
          <w:szCs w:val="24"/>
        </w:rPr>
        <w:br/>
      </w:r>
      <w:r w:rsidRPr="002067A8">
        <w:rPr>
          <w:sz w:val="24"/>
          <w:szCs w:val="24"/>
        </w:rPr>
        <w:t xml:space="preserve">   Comparison of departments based on revenue and patient count.</w:t>
      </w:r>
      <w:r w:rsidRPr="002067A8">
        <w:rPr>
          <w:sz w:val="24"/>
          <w:szCs w:val="24"/>
        </w:rPr>
        <w:br/>
      </w:r>
      <w:r w:rsidRPr="002067A8">
        <w:rPr>
          <w:b/>
          <w:sz w:val="24"/>
          <w:szCs w:val="24"/>
        </w:rPr>
        <w:br/>
        <w:t>4. Time-based Analysis:</w:t>
      </w:r>
      <w:r w:rsidRPr="002067A8">
        <w:rPr>
          <w:sz w:val="24"/>
          <w:szCs w:val="24"/>
        </w:rPr>
        <w:br/>
        <w:t xml:space="preserve">   Monthly and yearly patient admission trends.</w:t>
      </w:r>
      <w:r w:rsidRPr="002067A8">
        <w:rPr>
          <w:sz w:val="24"/>
          <w:szCs w:val="24"/>
        </w:rPr>
        <w:br/>
      </w:r>
      <w:r w:rsidRPr="002067A8">
        <w:rPr>
          <w:sz w:val="24"/>
          <w:szCs w:val="24"/>
        </w:rPr>
        <w:br/>
      </w:r>
      <w:r w:rsidRPr="002067A8">
        <w:rPr>
          <w:b/>
          <w:sz w:val="24"/>
          <w:szCs w:val="24"/>
        </w:rPr>
        <w:t>5. Payment Mode Anal</w:t>
      </w:r>
      <w:r w:rsidRPr="002067A8">
        <w:rPr>
          <w:b/>
          <w:sz w:val="24"/>
          <w:szCs w:val="24"/>
        </w:rPr>
        <w:t>ysis:</w:t>
      </w:r>
      <w:r w:rsidRPr="002067A8">
        <w:rPr>
          <w:sz w:val="24"/>
          <w:szCs w:val="24"/>
        </w:rPr>
        <w:br/>
        <w:t xml:space="preserve">   Distribution of payment methods such as Cash, UPI, and Card.</w:t>
      </w:r>
    </w:p>
    <w:p w:rsidR="00155A29" w:rsidRPr="002067A8" w:rsidRDefault="002067A8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2067A8">
        <w:rPr>
          <w:rFonts w:ascii="Times New Roman" w:hAnsi="Times New Roman" w:cs="Times New Roman"/>
          <w:sz w:val="32"/>
          <w:szCs w:val="32"/>
        </w:rPr>
        <w:t>DAX Measures Used</w:t>
      </w:r>
    </w:p>
    <w:p w:rsidR="00155A29" w:rsidRPr="002067A8" w:rsidRDefault="002067A8">
      <w:pPr>
        <w:rPr>
          <w:sz w:val="24"/>
          <w:szCs w:val="24"/>
        </w:rPr>
      </w:pPr>
      <w:r w:rsidRPr="002067A8">
        <w:rPr>
          <w:sz w:val="24"/>
          <w:szCs w:val="24"/>
        </w:rPr>
        <w:t>• Total Revenue = SUM(Bill_Amount)</w:t>
      </w:r>
      <w:r w:rsidRPr="002067A8">
        <w:rPr>
          <w:sz w:val="24"/>
          <w:szCs w:val="24"/>
        </w:rPr>
        <w:br/>
        <w:t>• Average Revenue = AVERAGE(Bill_Amount)</w:t>
      </w:r>
      <w:r w:rsidRPr="002067A8">
        <w:rPr>
          <w:sz w:val="24"/>
          <w:szCs w:val="24"/>
        </w:rPr>
        <w:br/>
        <w:t>• Max Bill = MAX(Bill_Amount)</w:t>
      </w:r>
      <w:r w:rsidRPr="002067A8">
        <w:rPr>
          <w:sz w:val="24"/>
          <w:szCs w:val="24"/>
        </w:rPr>
        <w:br/>
        <w:t>• Min Bill = MIN(Bill_Amount)</w:t>
      </w:r>
    </w:p>
    <w:p w:rsidR="00155A29" w:rsidRPr="002067A8" w:rsidRDefault="002067A8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2067A8">
        <w:rPr>
          <w:rFonts w:ascii="Times New Roman" w:hAnsi="Times New Roman" w:cs="Times New Roman"/>
          <w:sz w:val="32"/>
          <w:szCs w:val="32"/>
        </w:rPr>
        <w:t>Advantages</w:t>
      </w:r>
    </w:p>
    <w:p w:rsidR="00155A29" w:rsidRPr="002067A8" w:rsidRDefault="002067A8">
      <w:pPr>
        <w:rPr>
          <w:sz w:val="24"/>
          <w:szCs w:val="24"/>
        </w:rPr>
      </w:pPr>
      <w:r>
        <w:t xml:space="preserve">• </w:t>
      </w:r>
      <w:r w:rsidRPr="002067A8">
        <w:rPr>
          <w:sz w:val="24"/>
          <w:szCs w:val="24"/>
        </w:rPr>
        <w:t>Interactive and use</w:t>
      </w:r>
      <w:r w:rsidRPr="002067A8">
        <w:rPr>
          <w:sz w:val="24"/>
          <w:szCs w:val="24"/>
        </w:rPr>
        <w:t>r-friendly dashboards.</w:t>
      </w:r>
      <w:r w:rsidRPr="002067A8">
        <w:rPr>
          <w:sz w:val="24"/>
          <w:szCs w:val="24"/>
        </w:rPr>
        <w:br/>
        <w:t>• Quick decision-making support.</w:t>
      </w:r>
      <w:r w:rsidRPr="002067A8">
        <w:rPr>
          <w:sz w:val="24"/>
          <w:szCs w:val="24"/>
        </w:rPr>
        <w:br/>
        <w:t>• Easy comparison using filters and slicers.</w:t>
      </w:r>
      <w:r w:rsidRPr="002067A8">
        <w:rPr>
          <w:sz w:val="24"/>
          <w:szCs w:val="24"/>
        </w:rPr>
        <w:br/>
        <w:t>• Reduces manual reporting work.</w:t>
      </w:r>
    </w:p>
    <w:p w:rsidR="00155A29" w:rsidRPr="002067A8" w:rsidRDefault="002067A8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2067A8">
        <w:rPr>
          <w:rFonts w:ascii="Times New Roman" w:hAnsi="Times New Roman" w:cs="Times New Roman"/>
          <w:sz w:val="32"/>
          <w:szCs w:val="32"/>
        </w:rPr>
        <w:t>Scope of the Project</w:t>
      </w:r>
    </w:p>
    <w:p w:rsidR="00155A29" w:rsidRPr="002067A8" w:rsidRDefault="002067A8">
      <w:pPr>
        <w:rPr>
          <w:sz w:val="24"/>
          <w:szCs w:val="24"/>
        </w:rPr>
      </w:pPr>
      <w:r w:rsidRPr="002067A8">
        <w:rPr>
          <w:sz w:val="24"/>
          <w:szCs w:val="24"/>
        </w:rPr>
        <w:t>This project can be extended by integrating real-time hospital databases, adding predictive analytics</w:t>
      </w:r>
      <w:r w:rsidRPr="002067A8">
        <w:rPr>
          <w:sz w:val="24"/>
          <w:szCs w:val="24"/>
        </w:rPr>
        <w:t>, and enhancing dashboards with advanced Power BI features.</w:t>
      </w:r>
    </w:p>
    <w:p w:rsidR="00155A29" w:rsidRPr="002067A8" w:rsidRDefault="002067A8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2067A8">
        <w:rPr>
          <w:rFonts w:ascii="Times New Roman" w:hAnsi="Times New Roman" w:cs="Times New Roman"/>
          <w:sz w:val="32"/>
          <w:szCs w:val="32"/>
        </w:rPr>
        <w:t>Conclusion</w:t>
      </w:r>
    </w:p>
    <w:p w:rsidR="00155A29" w:rsidRPr="002067A8" w:rsidRDefault="002067A8">
      <w:pPr>
        <w:rPr>
          <w:sz w:val="24"/>
          <w:szCs w:val="24"/>
        </w:rPr>
      </w:pPr>
      <w:r w:rsidRPr="002067A8">
        <w:rPr>
          <w:sz w:val="24"/>
          <w:szCs w:val="24"/>
        </w:rPr>
        <w:t>The Hospital Patient Analysis Dashboard using Power BI effectively demonstrates how healthcare data can be transformed into meaningful insights. The project</w:t>
      </w:r>
      <w:r w:rsidRPr="002067A8">
        <w:rPr>
          <w:sz w:val="24"/>
          <w:szCs w:val="24"/>
        </w:rPr>
        <w:t xml:space="preserve"> </w:t>
      </w:r>
      <w:r w:rsidRPr="002067A8">
        <w:rPr>
          <w:sz w:val="24"/>
          <w:szCs w:val="24"/>
        </w:rPr>
        <w:lastRenderedPageBreak/>
        <w:t>highlights the power of data</w:t>
      </w:r>
      <w:r w:rsidRPr="002067A8">
        <w:rPr>
          <w:sz w:val="24"/>
          <w:szCs w:val="24"/>
        </w:rPr>
        <w:t xml:space="preserve"> visualization in improving hospital management and decision-making.</w:t>
      </w:r>
      <w:bookmarkStart w:id="0" w:name="_GoBack"/>
      <w:bookmarkEnd w:id="0"/>
    </w:p>
    <w:sectPr w:rsidR="00155A29" w:rsidRPr="002067A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5A29"/>
    <w:rsid w:val="002067A8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4B505F"/>
  <w14:defaultImageDpi w14:val="300"/>
  <w15:docId w15:val="{960694AA-6E3C-4DA5-BD3E-26B035C71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C1A292C-F741-47C8-8F49-D00A73D214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392</Words>
  <Characters>2237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Trupti Yadav</cp:lastModifiedBy>
  <cp:revision>2</cp:revision>
  <dcterms:created xsi:type="dcterms:W3CDTF">2026-01-18T08:42:00Z</dcterms:created>
  <dcterms:modified xsi:type="dcterms:W3CDTF">2026-01-18T08:42:00Z</dcterms:modified>
  <cp:category/>
</cp:coreProperties>
</file>